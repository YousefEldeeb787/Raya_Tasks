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>
        <w:trPr>
          <w:jc w:val="center"/>
        </w:trPr>
        <w:tc>
          <w:tcPr>
            <w:tcW w:w="4968" w:type="dxa"/>
          </w:tcPr>
          <w:p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>
        <w:trPr>
          <w:jc w:val="center"/>
        </w:trPr>
        <w:tc>
          <w:tcPr>
            <w:tcW w:w="4968" w:type="dxa"/>
          </w:tcPr>
          <w:p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  <w:t>{{</w:t>
            </w:r>
            <w:proofErr w:type="spellStart"/>
            <w:r w:rsidR="00344AE5" w:rsidRPr="00344AE5">
              <w:rPr>
                <w:b/>
              </w:rPr>
              <w:t>NameOfSource</w:t>
            </w:r>
            <w:proofErr w:type="spellEnd"/>
            <w:r>
              <w:rPr>
                <w:b/>
              </w:rPr>
              <w:t>}}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t>{{</w:t>
                  </w:r>
                  <w:proofErr w:type="spellStart"/>
                  <w:r w:rsidR="00344AE5" w:rsidRPr="00344AE5">
                    <w:t>InvoiceNumber</w:t>
                  </w:r>
                  <w:proofErr w:type="spellEnd"/>
                  <w:r>
                    <w:t>}}</w:t>
                  </w:r>
                </w:p>
              </w:tc>
            </w:tr>
            <w:tr w:rsidR="003C6A05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t>{{</w:t>
                  </w:r>
                  <w:proofErr w:type="spellStart"/>
                  <w:r w:rsidR="00344AE5" w:rsidRPr="00344AE5">
                    <w:t>OrderNumber</w:t>
                  </w:r>
                  <w:proofErr w:type="spellEnd"/>
                  <w:r>
                    <w:t>}}</w:t>
                  </w:r>
                </w:p>
              </w:tc>
            </w:tr>
            <w:tr w:rsidR="003C6A05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t>{{</w:t>
                  </w:r>
                  <w:proofErr w:type="spellStart"/>
                  <w:r w:rsidR="00344AE5" w:rsidRPr="00344AE5">
                    <w:t>InvoiceDate</w:t>
                  </w:r>
                  <w:proofErr w:type="spellEnd"/>
                  <w:r>
                    <w:t>}}</w:t>
                  </w:r>
                </w:p>
              </w:tc>
            </w:tr>
            <w:tr w:rsidR="003C6A05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t>{{</w:t>
                  </w:r>
                  <w:proofErr w:type="spellStart"/>
                  <w:r w:rsidR="00344AE5" w:rsidRPr="00344AE5">
                    <w:t>DueDate</w:t>
                  </w:r>
                  <w:proofErr w:type="spellEnd"/>
                  <w:r>
                    <w:t>}}</w:t>
                  </w:r>
                </w:p>
              </w:tc>
            </w:tr>
            <w:tr w:rsidR="003C6A05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:rsidR="003C6A05" w:rsidRDefault="00344AE5">
                  <w:pPr>
                    <w:jc w:val="right"/>
                  </w:pPr>
                  <w:r>
                    <w:t>$</w:t>
                  </w:r>
                  <w:r w:rsidR="00D02417" w:rsidRPr="00DA6C1F">
                    <w:t>{{</w:t>
                  </w:r>
                  <w:proofErr w:type="spellStart"/>
                  <w:r w:rsidR="00E45823">
                    <w:t>TotalDue</w:t>
                  </w:r>
                  <w:proofErr w:type="spellEnd"/>
                  <w:r w:rsidR="00D02417" w:rsidRPr="00DA6C1F">
                    <w:t>}}</w:t>
                  </w:r>
                </w:p>
              </w:tc>
            </w:tr>
          </w:tbl>
          <w:p w:rsidR="003C6A05" w:rsidRDefault="003C6A05"/>
        </w:tc>
      </w:tr>
    </w:tbl>
    <w:p w:rsidR="003C6A05" w:rsidRDefault="003C6A05">
      <w:pPr>
        <w:spacing w:before="400"/>
      </w:pPr>
    </w:p>
    <w:p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  <w:t>{{</w:t>
      </w:r>
      <w:proofErr w:type="spellStart"/>
      <w:r w:rsidR="00344AE5" w:rsidRPr="00344AE5">
        <w:rPr>
          <w:b/>
        </w:rPr>
        <w:t>NameOfDestination</w:t>
      </w:r>
      <w:proofErr w:type="spellEnd"/>
      <w:r>
        <w:rPr>
          <w:b/>
        </w:rPr>
        <w:t>}}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344AE5">
            <w:pPr>
              <w:jc w:val="right"/>
            </w:pPr>
            <w:r>
              <w:t>{{</w:t>
            </w:r>
            <w:r w:rsidRPr="00344AE5">
              <w:t>Qty</w:t>
            </w:r>
            <w:r>
              <w:t>}}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r>
              <w:rPr>
                <w:b/>
              </w:rPr>
              <w:t>Web Design</w:t>
            </w:r>
          </w:p>
          <w:p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r>
              <w:t>$</w:t>
            </w:r>
            <w:r w:rsidR="00344AE5">
              <w:t>{{</w:t>
            </w:r>
            <w:r w:rsidR="00344AE5" w:rsidRPr="00344AE5">
              <w:t>Rate</w:t>
            </w:r>
            <w:r w:rsidR="00344AE5">
              <w:t>}}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3C6A05" w:rsidRDefault="00D02417">
            <w:pPr>
              <w:jc w:val="right"/>
            </w:pPr>
            <w:bookmarkStart w:id="0" w:name="_GoBack"/>
            <w:bookmarkEnd w:id="0"/>
            <w:r w:rsidRPr="00197A97">
              <w:t>{{</w:t>
            </w:r>
            <w:proofErr w:type="spellStart"/>
            <w:r w:rsidR="00344AE5">
              <w:t>SubTotal</w:t>
            </w:r>
            <w:proofErr w:type="spellEnd"/>
            <w:r w:rsidRPr="00197A97">
              <w:t>}}</w:t>
            </w:r>
          </w:p>
        </w:tc>
      </w:tr>
    </w:tbl>
    <w:p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>
        <w:trPr>
          <w:jc w:val="center"/>
        </w:trPr>
        <w:tc>
          <w:tcPr>
            <w:tcW w:w="4968" w:type="dxa"/>
          </w:tcPr>
          <w:p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56"/>
              <w:gridCol w:w="2396"/>
            </w:tblGrid>
            <w:tr w:rsidR="003C6A05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 w:rsidRPr="00197A97">
                    <w:t>{{</w:t>
                  </w:r>
                  <w:proofErr w:type="spellStart"/>
                  <w:r w:rsidR="00344AE5">
                    <w:t>SubTotal</w:t>
                  </w:r>
                  <w:proofErr w:type="spellEnd"/>
                  <w:r w:rsidRPr="00197A97">
                    <w:t>}}</w:t>
                  </w:r>
                </w:p>
              </w:tc>
            </w:tr>
            <w:tr w:rsidR="003C6A05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t>$</w:t>
                  </w:r>
                  <w:r w:rsidR="00344AE5">
                    <w:t>{{</w:t>
                  </w:r>
                  <w:r w:rsidR="00344AE5" w:rsidRPr="00344AE5">
                    <w:t>Tax</w:t>
                  </w:r>
                  <w:r w:rsidR="00344AE5">
                    <w:t>}}</w:t>
                  </w:r>
                </w:p>
              </w:tc>
            </w:tr>
            <w:tr w:rsidR="003C6A05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:rsidR="003C6A05" w:rsidRDefault="00D02417">
                  <w:pPr>
                    <w:jc w:val="right"/>
                  </w:pPr>
                  <w:r w:rsidRPr="00197A97">
                    <w:t>{{</w:t>
                  </w:r>
                  <w:proofErr w:type="spellStart"/>
                  <w:r w:rsidR="00E45823">
                    <w:t>TotalDue</w:t>
                  </w:r>
                  <w:proofErr w:type="spellEnd"/>
                  <w:r w:rsidRPr="00197A97">
                    <w:t>}}</w:t>
                  </w:r>
                </w:p>
              </w:tc>
            </w:tr>
          </w:tbl>
          <w:p w:rsidR="003C6A05" w:rsidRDefault="003C6A05"/>
        </w:tc>
      </w:tr>
    </w:tbl>
    <w:p w:rsidR="003C6A05" w:rsidRDefault="003C6A05">
      <w:pPr>
        <w:spacing w:before="800"/>
      </w:pPr>
    </w:p>
    <w:p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C6A05"/>
    <w:rsid w:val="00AA1D8D"/>
    <w:rsid w:val="00B47730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95A6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Yussef mohamed Kamel Thabit</cp:lastModifiedBy>
  <cp:revision>6</cp:revision>
  <dcterms:created xsi:type="dcterms:W3CDTF">2013-12-23T23:15:00Z</dcterms:created>
  <dcterms:modified xsi:type="dcterms:W3CDTF">2026-07-11T22:23:00Z</dcterms:modified>
  <cp:category/>
</cp:coreProperties>
</file>